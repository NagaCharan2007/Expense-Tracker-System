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Report - Week 1</w:t>
      </w:r>
    </w:p>
    <w:p>
      <w:r>
        <w:t>Name: Sankuri Naga Charan</w:t>
      </w:r>
    </w:p>
    <w:p>
      <w:r>
        <w:t>Domain: Core Java Internship</w:t>
      </w:r>
    </w:p>
    <w:p>
      <w:r>
        <w:t>Project Name: Expense Tracker System</w:t>
      </w:r>
    </w:p>
    <w:p>
      <w:r>
        <w:t>GitHub Repository: https://github.com/NagaCharan2007/Expense-Tracker-System</w:t>
      </w:r>
    </w:p>
    <w:p>
      <w:pPr>
        <w:pStyle w:val="Heading1"/>
      </w:pPr>
      <w:r>
        <w:t>I. Overview</w:t>
      </w:r>
    </w:p>
    <w:p>
      <w:r>
        <w:t>This week, I focused on understanding Core Java concepts and the requirements of the Expense Tracker System project.</w:t>
      </w:r>
    </w:p>
    <w:p>
      <w:pPr>
        <w:pStyle w:val="Heading1"/>
      </w:pPr>
      <w:r>
        <w:t>II. Achievements</w:t>
      </w:r>
    </w:p>
    <w:p>
      <w:r>
        <w:t>Reviewed project requirements, learned Core Java basics, studied OOP concepts, and planned the project structure.</w:t>
      </w:r>
    </w:p>
    <w:p>
      <w:pPr>
        <w:pStyle w:val="Heading1"/>
      </w:pPr>
      <w:r>
        <w:t>III. Challenges</w:t>
      </w:r>
    </w:p>
    <w:p>
      <w:r>
        <w:t>Understanding OOP concepts and designing the project flow.</w:t>
      </w:r>
    </w:p>
    <w:p>
      <w:pPr>
        <w:pStyle w:val="Heading1"/>
      </w:pPr>
      <w:r>
        <w:t>IV. Learning Resources</w:t>
      </w:r>
    </w:p>
    <w:p>
      <w:r>
        <w:t>UpSkill Campus materials, Java tutorials, and Java documentation.</w:t>
      </w:r>
    </w:p>
    <w:p>
      <w:pPr>
        <w:pStyle w:val="Heading1"/>
      </w:pPr>
      <w:r>
        <w:t>V. Next Week Goals</w:t>
      </w:r>
    </w:p>
    <w:p>
      <w:r>
        <w:t>Implement Add Expense, View Expense, and Category Management features.</w:t>
      </w:r>
    </w:p>
    <w:p>
      <w:pPr>
        <w:pStyle w:val="Heading1"/>
      </w:pPr>
      <w:r>
        <w:t>VI. Additional Comments</w:t>
      </w:r>
    </w:p>
    <w:p>
      <w:r>
        <w:t>GitHub Repository: https://github.com/NagaCharan2007/Expense-Tracker-System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