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Weekly Progress Report - Week 2</w:t>
      </w:r>
    </w:p>
    <w:p>
      <w:r>
        <w:t>Name: Sankuri Naga Charan</w:t>
      </w:r>
    </w:p>
    <w:p>
      <w:r>
        <w:t>Domain: Core Java Internship</w:t>
      </w:r>
    </w:p>
    <w:p>
      <w:r>
        <w:t>Date of Submission: 02-06-2026</w:t>
      </w:r>
    </w:p>
    <w:p>
      <w:r>
        <w:t>Week Ending: 02</w:t>
      </w:r>
    </w:p>
    <w:p>
      <w:r>
        <w:t>Project Name: Expense Tracker System</w:t>
      </w:r>
    </w:p>
    <w:p>
      <w:r>
        <w:t>GitHub Repository: https://github.com/NagaCharan2007/Expense-Tracker-System</w:t>
      </w:r>
    </w:p>
    <w:p>
      <w:pPr>
        <w:pStyle w:val="Heading1"/>
      </w:pPr>
      <w:r>
        <w:t>I. Overview</w:t>
      </w:r>
    </w:p>
    <w:p>
      <w:r>
        <w:t>During Week 2, the primary focus was on the development and implementation of the Expense Tracker System project using Core Java. The project structure was finalized, major source files were created, and the GitHub repository was configured for project management. Significant effort was invested in understanding project architecture, object-oriented programming concepts, and implementing the core functionalities required for the project.</w:t>
      </w:r>
    </w:p>
    <w:p>
      <w:pPr>
        <w:pStyle w:val="Heading1"/>
      </w:pPr>
      <w:r>
        <w:t>II. Achievements</w:t>
      </w:r>
    </w:p>
    <w:p>
      <w:r>
        <w:t>1. Analyzed the project requirements and designed the overall workflow.</w:t>
        <w:br/>
        <w:br/>
        <w:t>2. Created and implemented the core Java source files including Expense.java, ExpenseTracker.java, FileManager.java, and ReportGenerator.java.</w:t>
        <w:br/>
        <w:br/>
        <w:t>3. Developed a menu-driven console application structure for managing expenses.</w:t>
        <w:br/>
        <w:br/>
        <w:t>4. Implemented functionalities for expense recording, viewing expenses, report generation, and data management.</w:t>
        <w:br/>
        <w:br/>
        <w:t>5. Created and maintained a GitHub repository for version control and project documentation.</w:t>
        <w:br/>
        <w:br/>
        <w:t>6. Improved understanding of Core Java concepts including classes, objects, constructors, methods, ArrayList, and file handling.</w:t>
      </w:r>
    </w:p>
    <w:p>
      <w:pPr>
        <w:pStyle w:val="Heading1"/>
      </w:pPr>
      <w:r>
        <w:t>III. Challenges</w:t>
      </w:r>
    </w:p>
    <w:p>
      <w:r>
        <w:t>1. Faced challenges in organizing the project into multiple classes and establishing proper interaction between modules.</w:t>
        <w:br/>
        <w:br/>
        <w:t>2. Encountered difficulties while understanding file handling concepts and data persistence mechanisms.</w:t>
        <w:br/>
        <w:br/>
        <w:t>3. Required additional practice to understand project structure and repository management using GitHub.</w:t>
      </w:r>
    </w:p>
    <w:p>
      <w:pPr>
        <w:pStyle w:val="Heading1"/>
      </w:pPr>
      <w:r>
        <w:t>IV. Learning Resources</w:t>
      </w:r>
    </w:p>
    <w:p>
      <w:r>
        <w:t>1. UpSkill Campus internship materials and learning videos.</w:t>
        <w:br/>
        <w:br/>
        <w:t>2. Java documentation and reference guides.</w:t>
        <w:br/>
        <w:br/>
        <w:t>3. Online tutorials related to Core Java, OOP concepts, collections, and file handling.</w:t>
        <w:br/>
        <w:br/>
        <w:t>4. Practical coding exercises and project implementation activities.</w:t>
      </w:r>
    </w:p>
    <w:p>
      <w:pPr>
        <w:pStyle w:val="Heading1"/>
      </w:pPr>
      <w:r>
        <w:t>V. Next Week Goals</w:t>
      </w:r>
    </w:p>
    <w:p>
      <w:r>
        <w:t>1. Execute and test all project modules thoroughly.</w:t>
        <w:br/>
        <w:br/>
        <w:t>2. Capture project screenshots demonstrating application functionality.</w:t>
        <w:br/>
        <w:br/>
        <w:t>3. Prepare project documentation and project report.</w:t>
        <w:br/>
        <w:br/>
        <w:t>4. Begin preparation of seminar presentation and viva material.</w:t>
        <w:br/>
        <w:br/>
        <w:t>5. Verify project outputs and improve application reliability.</w:t>
      </w:r>
    </w:p>
    <w:p>
      <w:pPr>
        <w:pStyle w:val="Heading1"/>
      </w:pPr>
      <w:r>
        <w:t>VI. Additional Comments</w:t>
      </w:r>
    </w:p>
    <w:p>
      <w:r>
        <w:t>The Expense Tracker System project development has progressed successfully. The GitHub repository has been established and the major source files have been implemented. This week provided valuable practical exposure to software development, version control, and Core Java programming concepts.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