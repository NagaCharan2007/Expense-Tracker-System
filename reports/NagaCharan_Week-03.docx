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Weekly Progress Report - Week 3</w:t>
      </w:r>
    </w:p>
    <w:p>
      <w:r>
        <w:t>Name: Sankuri Naga Charan</w:t>
      </w:r>
    </w:p>
    <w:p>
      <w:r>
        <w:t>Domain: Core Java Internship</w:t>
      </w:r>
    </w:p>
    <w:p>
      <w:r>
        <w:t>Date of Submission: 09-06-2026</w:t>
      </w:r>
    </w:p>
    <w:p>
      <w:r>
        <w:t>Week Ending: 03</w:t>
      </w:r>
    </w:p>
    <w:p>
      <w:r>
        <w:t>Project Name: Expense Tracker System</w:t>
      </w:r>
    </w:p>
    <w:p>
      <w:r>
        <w:t>GitHub Repository: https://github.com/NagaCharan2007/Expense-Tracker-System</w:t>
      </w:r>
    </w:p>
    <w:p>
      <w:pPr>
        <w:pStyle w:val="Heading1"/>
      </w:pPr>
      <w:r>
        <w:t>I. Overview</w:t>
      </w:r>
    </w:p>
    <w:p>
      <w:r>
        <w:t>During Week 3, the primary focus was on testing and validating the Expense Tracker System project. The implemented modules were executed and verified to ensure correct functionality. Screenshots of the application output were captured and organized for project documentation.</w:t>
      </w:r>
    </w:p>
    <w:p>
      <w:pPr>
        <w:pStyle w:val="Heading1"/>
      </w:pPr>
      <w:r>
        <w:t>II. Achievements</w:t>
      </w:r>
    </w:p>
    <w:p>
      <w:r>
        <w:t>1. Successfully executed the Expense Tracker System application.</w:t>
        <w:br/>
        <w:br/>
        <w:t>2. Tested Add Expense, View Expenses, Update Expense, Delete Expense, Report Generation and Save Data features.</w:t>
        <w:br/>
        <w:br/>
        <w:t>3. Verified application outputs and functionality.</w:t>
        <w:br/>
        <w:br/>
        <w:t>4. Captured screenshots demonstrating project execution.</w:t>
        <w:br/>
        <w:br/>
        <w:t>5. Updated and maintained the GitHub repository.</w:t>
        <w:br/>
        <w:br/>
        <w:t>6. Reviewed project workflow and validated results.</w:t>
      </w:r>
    </w:p>
    <w:p>
      <w:pPr>
        <w:pStyle w:val="Heading1"/>
      </w:pPr>
      <w:r>
        <w:t>III. Challenges</w:t>
      </w:r>
    </w:p>
    <w:p>
      <w:r>
        <w:t>1. Faced minor issues during initial project execution.</w:t>
        <w:br/>
        <w:br/>
        <w:t>2. Required additional testing to validate outputs.</w:t>
        <w:br/>
        <w:br/>
        <w:t>3. Ensured screenshots accurately represented project functionality.</w:t>
      </w:r>
    </w:p>
    <w:p>
      <w:pPr>
        <w:pStyle w:val="Heading1"/>
      </w:pPr>
      <w:r>
        <w:t>IV. Learning Resources</w:t>
      </w:r>
    </w:p>
    <w:p>
      <w:r>
        <w:t>1. UpSkill Campus resources.</w:t>
        <w:br/>
        <w:br/>
        <w:t>2. Java documentation.</w:t>
        <w:br/>
        <w:br/>
        <w:t>3. Project testing and debugging activities.</w:t>
        <w:br/>
        <w:br/>
        <w:t>4. Online Java development resources.</w:t>
      </w:r>
    </w:p>
    <w:p>
      <w:pPr>
        <w:pStyle w:val="Heading1"/>
      </w:pPr>
      <w:r>
        <w:t>V. Next Week Goals</w:t>
      </w:r>
    </w:p>
    <w:p>
      <w:r>
        <w:t>1. Prepare final project report.</w:t>
        <w:br/>
        <w:br/>
        <w:t>2. Create seminar presentation.</w:t>
        <w:br/>
        <w:br/>
        <w:t>3. Organize project deliverables.</w:t>
        <w:br/>
        <w:br/>
        <w:t>4. Prepare for viva voce.</w:t>
        <w:br/>
        <w:br/>
        <w:t>5. Complete final documentation.</w:t>
      </w:r>
    </w:p>
    <w:p>
      <w:pPr>
        <w:pStyle w:val="Heading1"/>
      </w:pPr>
      <w:r>
        <w:t>VI. Additional Comments</w:t>
      </w:r>
    </w:p>
    <w:p>
      <w:r>
        <w:t>The Expense Tracker System project has been successfully executed and tested. Screenshots have been captured and project documentation activities have started. This week improved understanding of testing, validation, debugging and software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